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A869" w14:textId="75AA175A" w:rsidR="00951083" w:rsidRDefault="00951083">
      <w:pPr>
        <w:pStyle w:val="Heading1"/>
        <w:rPr>
          <w:rFonts w:cstheme="majorHAnsi"/>
          <w:b w:val="0"/>
          <w:bCs w:val="0"/>
          <w:color w:val="auto"/>
          <w:sz w:val="24"/>
          <w:szCs w:val="24"/>
        </w:rPr>
      </w:pPr>
      <w:r w:rsidRPr="00951083">
        <w:rPr>
          <w:rFonts w:cstheme="majorHAnsi"/>
          <w:b w:val="0"/>
          <w:bCs w:val="0"/>
          <w:color w:val="auto"/>
          <w:sz w:val="24"/>
          <w:szCs w:val="24"/>
        </w:rPr>
        <w:t xml:space="preserve">Name: </w:t>
      </w:r>
      <w:r w:rsidR="00807262">
        <w:rPr>
          <w:rFonts w:cstheme="majorHAnsi"/>
          <w:b w:val="0"/>
          <w:bCs w:val="0"/>
          <w:color w:val="auto"/>
          <w:sz w:val="24"/>
          <w:szCs w:val="24"/>
        </w:rPr>
        <w:t>ROOPESH CHALASANI</w:t>
      </w:r>
      <w:r w:rsidRPr="00951083">
        <w:rPr>
          <w:rFonts w:cstheme="majorHAnsi"/>
          <w:b w:val="0"/>
          <w:bCs w:val="0"/>
          <w:color w:val="auto"/>
          <w:sz w:val="24"/>
          <w:szCs w:val="24"/>
        </w:rPr>
        <w:br/>
        <w:t>Roll No: 2420030359</w:t>
      </w:r>
      <w:r w:rsidR="00807262">
        <w:rPr>
          <w:rFonts w:cstheme="majorHAnsi"/>
          <w:b w:val="0"/>
          <w:bCs w:val="0"/>
          <w:color w:val="auto"/>
          <w:sz w:val="24"/>
          <w:szCs w:val="24"/>
        </w:rPr>
      </w:r>
      <w:r w:rsidRPr="00951083">
        <w:rPr>
          <w:rFonts w:cstheme="majorHAnsi"/>
          <w:b w:val="0"/>
          <w:bCs w:val="0"/>
          <w:color w:val="auto"/>
          <w:sz w:val="24"/>
          <w:szCs w:val="24"/>
        </w:rPr>
        <w:t>, Sec: 6</w:t>
      </w:r>
    </w:p>
    <w:p w14:paraId="65C14A2D" w14:textId="46764A9F" w:rsidR="00951083" w:rsidRPr="00951083" w:rsidRDefault="00951083" w:rsidP="00951083">
      <w:pPr>
        <w:rPr>
          <w:bCs/>
          <w:sz w:val="24"/>
          <w:szCs w:val="24"/>
        </w:rPr>
      </w:pPr>
      <w:r w:rsidRPr="00951083">
        <w:rPr>
          <w:rFonts w:asciiTheme="majorHAnsi" w:hAnsiTheme="majorHAnsi" w:cstheme="majorHAnsi"/>
          <w:sz w:val="24"/>
          <w:szCs w:val="24"/>
        </w:rPr>
        <w:t>TASK:</w:t>
      </w:r>
      <w:r w:rsidRPr="00951083">
        <w:rPr>
          <w:sz w:val="24"/>
          <w:szCs w:val="24"/>
        </w:rPr>
        <w:t xml:space="preserve"> </w:t>
      </w:r>
      <w:r w:rsidRPr="00951083">
        <w:rPr>
          <w:rFonts w:asciiTheme="majorHAnsi" w:hAnsiTheme="majorHAnsi" w:cstheme="majorHAnsi"/>
          <w:bCs/>
          <w:sz w:val="24"/>
          <w:szCs w:val="24"/>
        </w:rPr>
        <w:t>GITFLOW LAB - 5</w:t>
      </w:r>
    </w:p>
    <w:p w14:paraId="7A31DB91" w14:textId="77777777" w:rsidR="00951083" w:rsidRPr="00951083" w:rsidRDefault="00951083" w:rsidP="00951083"/>
    <w:p w14:paraId="0F28DA25" w14:textId="05207066" w:rsidR="00C367B1" w:rsidRDefault="005A0577">
      <w:pPr>
        <w:pStyle w:val="Heading1"/>
      </w:pPr>
      <w:r>
        <w:t>Objective</w:t>
      </w:r>
    </w:p>
    <w:p w14:paraId="2D4578DC" w14:textId="77777777" w:rsidR="00C367B1" w:rsidRDefault="005A0577">
      <w:r>
        <w:t xml:space="preserve">To practice a basic </w:t>
      </w:r>
      <w:proofErr w:type="spellStart"/>
      <w:r>
        <w:t>Gitflow</w:t>
      </w:r>
      <w:proofErr w:type="spellEnd"/>
      <w:r>
        <w:t xml:space="preserve"> workflow by creating development and feature branches, committing and pushing changes, merging a feature into develop, intentionally creating a merge conflict, resolving it, and verifying the final Git history.</w:t>
      </w:r>
    </w:p>
    <w:p w14:paraId="5D3A6B55" w14:textId="77777777" w:rsidR="00C367B1" w:rsidRDefault="005A0577">
      <w:pPr>
        <w:pStyle w:val="Heading1"/>
      </w:pPr>
      <w:r>
        <w:t>Procedure</w:t>
      </w:r>
    </w:p>
    <w:p w14:paraId="25348CCC" w14:textId="77777777" w:rsidR="00C367B1" w:rsidRDefault="005A0577">
      <w:pPr>
        <w:pStyle w:val="Heading2"/>
      </w:pPr>
      <w:r>
        <w:t>1. Initialize repository and push main</w:t>
      </w:r>
    </w:p>
    <w:p w14:paraId="6C0A3DAE" w14:textId="77777777" w:rsidR="00C367B1" w:rsidRDefault="005A0577">
      <w:r>
        <w:t>Initialized the local Git repository, renamed the default branch to main, created README.md, committed it, connected the GitHub remote, and pushed main.</w:t>
      </w:r>
    </w:p>
    <w:p w14:paraId="5FED38AA" w14:textId="77777777" w:rsidR="00C367B1" w:rsidRDefault="005A0577">
      <w:pPr>
        <w:pStyle w:val="Heading2"/>
      </w:pPr>
      <w:r>
        <w:t>2. Create develop and feature/login</w:t>
      </w:r>
    </w:p>
    <w:p w14:paraId="2AA3C6B9" w14:textId="77777777" w:rsidR="00C367B1" w:rsidRDefault="005A0577">
      <w:r>
        <w:t>Created the develop branch and pushed it to GitHub. From develop, created feature/login and added a small Python login program.</w:t>
      </w:r>
    </w:p>
    <w:p w14:paraId="680B6F70" w14:textId="77777777" w:rsidR="00C367B1" w:rsidRDefault="005A0577">
      <w:pPr>
        <w:pStyle w:val="Heading2"/>
      </w:pPr>
      <w:r>
        <w:t>3. Run the Python program</w:t>
      </w:r>
    </w:p>
    <w:p w14:paraId="19BEF96D" w14:textId="77777777" w:rsidR="00C367B1" w:rsidRDefault="005A0577">
      <w:r>
        <w:t>Executed app.py using Python and verified the expected output: Welcome Student.</w:t>
      </w:r>
    </w:p>
    <w:p w14:paraId="4E7386FD" w14:textId="77777777" w:rsidR="00C367B1" w:rsidRDefault="005A0577">
      <w:pPr>
        <w:pStyle w:val="Heading2"/>
      </w:pPr>
      <w:r>
        <w:t>4. Commit and push feature/login</w:t>
      </w:r>
    </w:p>
    <w:p w14:paraId="410E812F" w14:textId="77777777" w:rsidR="00C367B1" w:rsidRDefault="005A0577">
      <w:r>
        <w:t>Staged app.py, committed the login feature, and pushed feature/login to GitHub.</w:t>
      </w:r>
    </w:p>
    <w:p w14:paraId="647EC9C7" w14:textId="77777777" w:rsidR="00C367B1" w:rsidRDefault="005A0577">
      <w:pPr>
        <w:pStyle w:val="Heading2"/>
      </w:pPr>
      <w:r>
        <w:t>5. Merge feature/login into develop</w:t>
      </w:r>
    </w:p>
    <w:p w14:paraId="6F0FD219" w14:textId="77777777" w:rsidR="00C367B1" w:rsidRDefault="005A0577">
      <w:r>
        <w:t>Switched to develop, merged feature/login using a fast-forward merge, and pushed develop.</w:t>
      </w:r>
    </w:p>
    <w:p w14:paraId="4CFBFE1F" w14:textId="77777777" w:rsidR="00C367B1" w:rsidRDefault="005A0577">
      <w:pPr>
        <w:pStyle w:val="Heading2"/>
      </w:pPr>
      <w:r>
        <w:t>6. Create feature/conflict</w:t>
      </w:r>
    </w:p>
    <w:p w14:paraId="7A50BA9C" w14:textId="77777777" w:rsidR="00C367B1" w:rsidRDefault="005A0577">
      <w:r>
        <w:t>Created feature/conflict to demonstrate conflict handling in Git.</w:t>
      </w:r>
    </w:p>
    <w:p w14:paraId="0613DA3A" w14:textId="77777777" w:rsidR="00C367B1" w:rsidRDefault="005A0577">
      <w:pPr>
        <w:pStyle w:val="Heading2"/>
      </w:pPr>
      <w:r>
        <w:t>7. Create a merge conflict</w:t>
      </w:r>
    </w:p>
    <w:p w14:paraId="42A797BF" w14:textId="77777777" w:rsidR="00C367B1" w:rsidRDefault="005A0577">
      <w:r>
        <w:t>Made different README.md changes on develop and feature/conflict and merged the branches, producing a content conflict in README.md.</w:t>
      </w:r>
    </w:p>
    <w:p w14:paraId="32754877" w14:textId="77777777" w:rsidR="00C367B1" w:rsidRDefault="005A0577">
      <w:pPr>
        <w:pStyle w:val="Heading2"/>
      </w:pPr>
      <w:r>
        <w:t>8. Resolve and commit the conflict</w:t>
      </w:r>
    </w:p>
    <w:p w14:paraId="5869BB0C" w14:textId="77777777" w:rsidR="00C367B1" w:rsidRDefault="005A0577">
      <w:r>
        <w:t>Replaced the conflict markers with a clean final README.md value, staged the file, and committed the resolution.</w:t>
      </w:r>
    </w:p>
    <w:p w14:paraId="6B398F94" w14:textId="77777777" w:rsidR="00C367B1" w:rsidRDefault="005A0577">
      <w:pPr>
        <w:pStyle w:val="Heading2"/>
      </w:pPr>
      <w:r>
        <w:t>9. Push final branches</w:t>
      </w:r>
    </w:p>
    <w:p w14:paraId="1A4600E7" w14:textId="77777777" w:rsidR="00C367B1" w:rsidRDefault="005A0577">
      <w:r>
        <w:t>Pushed the resolved develop branch and feature/conflict branch to GitHub.</w:t>
      </w:r>
    </w:p>
    <w:p w14:paraId="0A9D5332" w14:textId="77777777" w:rsidR="00C367B1" w:rsidRDefault="005A0577">
      <w:pPr>
        <w:pStyle w:val="Heading2"/>
      </w:pPr>
      <w:r>
        <w:lastRenderedPageBreak/>
        <w:t>10. Verify final history</w:t>
      </w:r>
    </w:p>
    <w:p w14:paraId="508D5E42" w14:textId="77777777" w:rsidR="00C367B1" w:rsidRDefault="005A0577">
      <w:r>
        <w:t>Used git status and git log --</w:t>
      </w:r>
      <w:proofErr w:type="spellStart"/>
      <w:r>
        <w:t>oneline</w:t>
      </w:r>
      <w:proofErr w:type="spellEnd"/>
      <w:r>
        <w:t xml:space="preserve"> --graph --all to confirm a clean working tree and the expected branch/merge history.</w:t>
      </w:r>
    </w:p>
    <w:p w14:paraId="5A65F38D" w14:textId="77777777" w:rsidR="00C367B1" w:rsidRDefault="005A0577">
      <w:r>
        <w:br w:type="page"/>
      </w:r>
    </w:p>
    <w:p w14:paraId="143D3F71" w14:textId="77777777" w:rsidR="00C367B1" w:rsidRDefault="005A0577">
      <w:pPr>
        <w:pStyle w:val="Heading1"/>
      </w:pPr>
      <w:r>
        <w:lastRenderedPageBreak/>
        <w:t>Execution Screenshots</w:t>
      </w:r>
    </w:p>
    <w:p w14:paraId="0CB79604" w14:textId="77777777" w:rsidR="00C367B1" w:rsidRDefault="005A0577">
      <w:pPr>
        <w:jc w:val="center"/>
      </w:pPr>
      <w:r>
        <w:rPr>
          <w:b/>
        </w:rPr>
        <w:t>Screenshot 1</w:t>
      </w:r>
    </w:p>
    <w:p w14:paraId="7A02C143" w14:textId="363AB5D7" w:rsidR="00C367B1" w:rsidRDefault="00BD1A48">
      <w:pPr>
        <w:jc w:val="center"/>
      </w:pPr>
      <w:r>
        <w:rPr>
          <w:noProof/>
        </w:rPr>
        <w:drawing>
          <wp:inline distT="0" distB="0" distL="0" distR="0" wp14:anchorId="055EC10A" wp14:editId="4CBEEFB4">
            <wp:extent cx="6675120" cy="3754755"/>
            <wp:effectExtent l="0" t="0" r="0" b="0"/>
            <wp:docPr id="124389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98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0ED1" w14:textId="77777777" w:rsidR="00C367B1" w:rsidRDefault="005A0577">
      <w:pPr>
        <w:jc w:val="center"/>
      </w:pPr>
      <w:r>
        <w:rPr>
          <w:i/>
          <w:sz w:val="18"/>
        </w:rPr>
        <w:t>Repository initialization, initial commit, remote setup, and push to main.</w:t>
      </w:r>
    </w:p>
    <w:p w14:paraId="2DEE3BEC" w14:textId="77777777" w:rsidR="00C367B1" w:rsidRDefault="005A0577">
      <w:pPr>
        <w:jc w:val="center"/>
      </w:pPr>
      <w:r>
        <w:rPr>
          <w:b/>
        </w:rPr>
        <w:t>Screenshot 2</w:t>
      </w:r>
    </w:p>
    <w:p w14:paraId="277D97F7" w14:textId="0CA25AC5" w:rsidR="00C367B1" w:rsidRDefault="008300BD">
      <w:pPr>
        <w:jc w:val="center"/>
      </w:pPr>
      <w:r>
        <w:rPr>
          <w:noProof/>
        </w:rPr>
        <w:drawing>
          <wp:inline distT="0" distB="0" distL="0" distR="0" wp14:anchorId="4B80E5A6" wp14:editId="28FF7BAE">
            <wp:extent cx="6675120" cy="3754755"/>
            <wp:effectExtent l="0" t="0" r="0" b="0"/>
            <wp:docPr id="35522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26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A04C" w14:textId="77777777" w:rsidR="00C367B1" w:rsidRDefault="005A0577">
      <w:pPr>
        <w:jc w:val="center"/>
      </w:pPr>
      <w:r>
        <w:rPr>
          <w:i/>
          <w:sz w:val="18"/>
        </w:rPr>
        <w:lastRenderedPageBreak/>
        <w:t>Created develop and feature/login branches; app.py prepared.</w:t>
      </w:r>
    </w:p>
    <w:p w14:paraId="4281349D" w14:textId="77777777" w:rsidR="00C367B1" w:rsidRDefault="005A0577">
      <w:r>
        <w:br w:type="page"/>
      </w:r>
    </w:p>
    <w:p w14:paraId="71CC3CEE" w14:textId="77777777" w:rsidR="00C367B1" w:rsidRDefault="005A0577">
      <w:pPr>
        <w:jc w:val="center"/>
      </w:pPr>
      <w:r>
        <w:rPr>
          <w:b/>
        </w:rPr>
        <w:lastRenderedPageBreak/>
        <w:t>Screenshot 3</w:t>
      </w:r>
    </w:p>
    <w:p w14:paraId="434A64C1" w14:textId="2B5369DE" w:rsidR="00C367B1" w:rsidRDefault="008300BD">
      <w:pPr>
        <w:jc w:val="center"/>
      </w:pPr>
      <w:r>
        <w:rPr>
          <w:noProof/>
        </w:rPr>
        <w:drawing>
          <wp:inline distT="0" distB="0" distL="0" distR="0" wp14:anchorId="3A1127B1" wp14:editId="3BFB0DA0">
            <wp:extent cx="6675120" cy="3754755"/>
            <wp:effectExtent l="0" t="0" r="0" b="0"/>
            <wp:docPr id="3560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21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2857" w14:textId="77777777" w:rsidR="00C367B1" w:rsidRDefault="005A0577">
      <w:pPr>
        <w:jc w:val="center"/>
      </w:pPr>
      <w:r>
        <w:rPr>
          <w:i/>
          <w:sz w:val="18"/>
        </w:rPr>
        <w:t>Executed app.py successfully and verified the output "Welcome Student".</w:t>
      </w:r>
    </w:p>
    <w:p w14:paraId="0C005E7C" w14:textId="77777777" w:rsidR="00C367B1" w:rsidRDefault="005A0577">
      <w:pPr>
        <w:jc w:val="center"/>
      </w:pPr>
      <w:r>
        <w:rPr>
          <w:b/>
        </w:rPr>
        <w:t>Screenshot 4</w:t>
      </w:r>
    </w:p>
    <w:p w14:paraId="05357C77" w14:textId="6C1917CD" w:rsidR="00C367B1" w:rsidRDefault="008300BD">
      <w:pPr>
        <w:jc w:val="center"/>
      </w:pPr>
      <w:r>
        <w:rPr>
          <w:noProof/>
        </w:rPr>
        <w:drawing>
          <wp:inline distT="0" distB="0" distL="0" distR="0" wp14:anchorId="19B308BD" wp14:editId="2213CBC5">
            <wp:extent cx="6675120" cy="3754755"/>
            <wp:effectExtent l="0" t="0" r="0" b="0"/>
            <wp:docPr id="149017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4844B" w14:textId="77777777" w:rsidR="00C367B1" w:rsidRDefault="005A0577">
      <w:pPr>
        <w:jc w:val="center"/>
      </w:pPr>
      <w:r>
        <w:rPr>
          <w:i/>
          <w:sz w:val="18"/>
        </w:rPr>
        <w:t>Committed and pushed the login feature to feature/login.</w:t>
      </w:r>
    </w:p>
    <w:p w14:paraId="128431C0" w14:textId="77777777" w:rsidR="00C367B1" w:rsidRDefault="005A0577">
      <w:r>
        <w:lastRenderedPageBreak/>
        <w:br w:type="page"/>
      </w:r>
    </w:p>
    <w:p w14:paraId="74755A01" w14:textId="77777777" w:rsidR="00C367B1" w:rsidRDefault="005A0577">
      <w:pPr>
        <w:jc w:val="center"/>
      </w:pPr>
      <w:r>
        <w:rPr>
          <w:b/>
        </w:rPr>
        <w:lastRenderedPageBreak/>
        <w:t>Screenshot 5</w:t>
      </w:r>
    </w:p>
    <w:p w14:paraId="550ACE99" w14:textId="549DB4E0" w:rsidR="00C367B1" w:rsidRDefault="00E96366">
      <w:pPr>
        <w:jc w:val="center"/>
      </w:pPr>
      <w:r>
        <w:rPr>
          <w:noProof/>
        </w:rPr>
        <w:drawing>
          <wp:inline distT="0" distB="0" distL="0" distR="0" wp14:anchorId="4130DB81" wp14:editId="226D2D0E">
            <wp:extent cx="6675120" cy="3754755"/>
            <wp:effectExtent l="0" t="0" r="0" b="0"/>
            <wp:docPr id="3150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92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B5B3" w14:textId="77777777" w:rsidR="00C367B1" w:rsidRDefault="005A0577">
      <w:pPr>
        <w:jc w:val="center"/>
      </w:pPr>
      <w:r>
        <w:rPr>
          <w:i/>
          <w:sz w:val="18"/>
        </w:rPr>
        <w:t>Merged feature/login into develop and pushed the updated develop branch.</w:t>
      </w:r>
    </w:p>
    <w:p w14:paraId="3BDB6001" w14:textId="77777777" w:rsidR="00C367B1" w:rsidRDefault="005A0577">
      <w:pPr>
        <w:jc w:val="center"/>
      </w:pPr>
      <w:r>
        <w:rPr>
          <w:b/>
        </w:rPr>
        <w:t>Screenshot 6</w:t>
      </w:r>
    </w:p>
    <w:p w14:paraId="69FEE73E" w14:textId="6116B258" w:rsidR="00C367B1" w:rsidRDefault="00E96366">
      <w:pPr>
        <w:jc w:val="center"/>
      </w:pPr>
      <w:r>
        <w:rPr>
          <w:noProof/>
        </w:rPr>
        <w:drawing>
          <wp:inline distT="0" distB="0" distL="0" distR="0" wp14:anchorId="3EC4CC3C" wp14:editId="37381332">
            <wp:extent cx="6675120" cy="3754755"/>
            <wp:effectExtent l="0" t="0" r="0" b="0"/>
            <wp:docPr id="88075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21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3067" w14:textId="77777777" w:rsidR="00C367B1" w:rsidRDefault="005A0577">
      <w:pPr>
        <w:jc w:val="center"/>
      </w:pPr>
      <w:r>
        <w:rPr>
          <w:i/>
          <w:sz w:val="18"/>
        </w:rPr>
        <w:t>Created feature/conflict branch to demonstrate merge conflict handling.</w:t>
      </w:r>
    </w:p>
    <w:p w14:paraId="031FDB6E" w14:textId="77777777" w:rsidR="00C367B1" w:rsidRDefault="005A0577">
      <w:r>
        <w:lastRenderedPageBreak/>
        <w:br w:type="page"/>
      </w:r>
    </w:p>
    <w:p w14:paraId="7831AFBF" w14:textId="77777777" w:rsidR="00C367B1" w:rsidRDefault="005A0577">
      <w:pPr>
        <w:jc w:val="center"/>
      </w:pPr>
      <w:r>
        <w:rPr>
          <w:b/>
        </w:rPr>
        <w:lastRenderedPageBreak/>
        <w:t>Screenshot 7</w:t>
      </w:r>
    </w:p>
    <w:p w14:paraId="253039B6" w14:textId="47E709B8" w:rsidR="00C367B1" w:rsidRDefault="00E96366">
      <w:pPr>
        <w:jc w:val="center"/>
      </w:pPr>
      <w:r>
        <w:rPr>
          <w:noProof/>
        </w:rPr>
        <w:drawing>
          <wp:inline distT="0" distB="0" distL="0" distR="0" wp14:anchorId="056CA95F" wp14:editId="334DEA0B">
            <wp:extent cx="6675120" cy="3754755"/>
            <wp:effectExtent l="0" t="0" r="0" b="0"/>
            <wp:docPr id="55883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4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C752" w14:textId="77777777" w:rsidR="00C367B1" w:rsidRDefault="005A0577">
      <w:pPr>
        <w:jc w:val="center"/>
      </w:pPr>
      <w:r>
        <w:rPr>
          <w:i/>
          <w:sz w:val="18"/>
        </w:rPr>
        <w:t>Generated an actual merge conflict in README.md between develop and feature/conflict.</w:t>
      </w:r>
    </w:p>
    <w:p w14:paraId="3F456437" w14:textId="77777777" w:rsidR="00C367B1" w:rsidRDefault="005A0577">
      <w:pPr>
        <w:jc w:val="center"/>
      </w:pPr>
      <w:r>
        <w:rPr>
          <w:b/>
        </w:rPr>
        <w:t>Screenshot 8</w:t>
      </w:r>
    </w:p>
    <w:p w14:paraId="64225A22" w14:textId="0A6D7C2D" w:rsidR="00C367B1" w:rsidRDefault="0070770D">
      <w:pPr>
        <w:jc w:val="center"/>
      </w:pPr>
      <w:r>
        <w:rPr>
          <w:noProof/>
        </w:rPr>
        <w:drawing>
          <wp:inline distT="0" distB="0" distL="0" distR="0" wp14:anchorId="25418731" wp14:editId="3EF01AB8">
            <wp:extent cx="6675120" cy="3754755"/>
            <wp:effectExtent l="0" t="0" r="0" b="0"/>
            <wp:docPr id="16663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4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C77C" w14:textId="77777777" w:rsidR="00C367B1" w:rsidRDefault="005A0577">
      <w:pPr>
        <w:jc w:val="center"/>
      </w:pPr>
      <w:r>
        <w:rPr>
          <w:i/>
          <w:sz w:val="18"/>
        </w:rPr>
        <w:t>Resolved the README.md conflict and committed the resolved version.</w:t>
      </w:r>
    </w:p>
    <w:p w14:paraId="4139A08F" w14:textId="77777777" w:rsidR="00C367B1" w:rsidRDefault="005A0577">
      <w:r>
        <w:lastRenderedPageBreak/>
        <w:br w:type="page"/>
      </w:r>
    </w:p>
    <w:p w14:paraId="5AD176D9" w14:textId="77777777" w:rsidR="00C367B1" w:rsidRDefault="005A0577">
      <w:pPr>
        <w:jc w:val="center"/>
      </w:pPr>
      <w:r>
        <w:rPr>
          <w:b/>
        </w:rPr>
        <w:lastRenderedPageBreak/>
        <w:t>Screenshot 9</w:t>
      </w:r>
    </w:p>
    <w:p w14:paraId="30C94810" w14:textId="13ED2EE3" w:rsidR="00C367B1" w:rsidRDefault="0070770D">
      <w:pPr>
        <w:jc w:val="center"/>
      </w:pPr>
      <w:r>
        <w:rPr>
          <w:noProof/>
        </w:rPr>
        <w:drawing>
          <wp:inline distT="0" distB="0" distL="0" distR="0" wp14:anchorId="0D2C6BD9" wp14:editId="616D5393">
            <wp:extent cx="6675120" cy="3754755"/>
            <wp:effectExtent l="0" t="0" r="0" b="0"/>
            <wp:docPr id="81017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76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5080" w14:textId="77777777" w:rsidR="00C367B1" w:rsidRDefault="005A0577">
      <w:pPr>
        <w:jc w:val="center"/>
      </w:pPr>
      <w:r>
        <w:rPr>
          <w:i/>
          <w:sz w:val="18"/>
        </w:rPr>
        <w:t>Pushed develop and feature/conflict branches successfully to GitHub.</w:t>
      </w:r>
    </w:p>
    <w:p w14:paraId="4FC30B4D" w14:textId="77777777" w:rsidR="00C367B1" w:rsidRDefault="005A0577">
      <w:pPr>
        <w:jc w:val="center"/>
      </w:pPr>
      <w:r>
        <w:rPr>
          <w:b/>
        </w:rPr>
        <w:t>Screenshot 10</w:t>
      </w:r>
    </w:p>
    <w:p w14:paraId="089569C9" w14:textId="448E12F9" w:rsidR="00C367B1" w:rsidRDefault="00BE1AD9">
      <w:pPr>
        <w:jc w:val="center"/>
      </w:pPr>
      <w:r>
        <w:rPr>
          <w:noProof/>
        </w:rPr>
        <w:drawing>
          <wp:inline distT="0" distB="0" distL="0" distR="0" wp14:anchorId="197AA444" wp14:editId="05E586A4">
            <wp:extent cx="6675120" cy="3754755"/>
            <wp:effectExtent l="0" t="0" r="0" b="0"/>
            <wp:docPr id="11913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EB34" w14:textId="77777777" w:rsidR="00C367B1" w:rsidRDefault="005A0577">
      <w:pPr>
        <w:jc w:val="center"/>
      </w:pPr>
      <w:r>
        <w:rPr>
          <w:i/>
          <w:sz w:val="18"/>
        </w:rPr>
        <w:t>Verified clean working tree and reviewed complete Git branch/commit history.</w:t>
      </w:r>
    </w:p>
    <w:p w14:paraId="35D72A05" w14:textId="77777777" w:rsidR="00C367B1" w:rsidRDefault="005A0577">
      <w:r>
        <w:lastRenderedPageBreak/>
        <w:br w:type="page"/>
      </w:r>
    </w:p>
    <w:p w14:paraId="7DE36276" w14:textId="77777777" w:rsidR="009C290E" w:rsidRDefault="00BE1AD9">
      <w:pPr>
        <w:pStyle w:val="Heading1"/>
      </w:pPr>
      <w:r>
        <w:rPr>
          <w:noProof/>
        </w:rPr>
        <w:lastRenderedPageBreak/>
        <w:drawing>
          <wp:inline distT="0" distB="0" distL="0" distR="0" wp14:anchorId="74E83155" wp14:editId="172BBAD3">
            <wp:extent cx="6675120" cy="3754755"/>
            <wp:effectExtent l="0" t="0" r="0" b="0"/>
            <wp:docPr id="6592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12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85AA" w14:textId="77777777" w:rsidR="009C290E" w:rsidRPr="009C290E" w:rsidRDefault="009C290E" w:rsidP="009C290E"/>
    <w:p w14:paraId="1A73CC86" w14:textId="6E2AE014" w:rsidR="00C367B1" w:rsidRDefault="009C290E">
      <w:pPr>
        <w:pStyle w:val="Heading1"/>
      </w:pPr>
      <w:r>
        <w:rPr>
          <w:noProof/>
        </w:rPr>
        <w:drawing>
          <wp:inline distT="0" distB="0" distL="0" distR="0" wp14:anchorId="1A846FD9" wp14:editId="0506BA6F">
            <wp:extent cx="6675120" cy="3754755"/>
            <wp:effectExtent l="0" t="0" r="0" b="0"/>
            <wp:docPr id="3035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13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0577">
        <w:t>Result</w:t>
      </w:r>
    </w:p>
    <w:p w14:paraId="6779E7D3" w14:textId="77777777" w:rsidR="00C367B1" w:rsidRDefault="005A0577">
      <w:r>
        <w:t xml:space="preserve">The </w:t>
      </w:r>
      <w:proofErr w:type="spellStart"/>
      <w:r>
        <w:t>Gitflow</w:t>
      </w:r>
      <w:proofErr w:type="spellEnd"/>
      <w:r>
        <w:t xml:space="preserve"> Lab 5 workflow was completed successfully. The final develop branch contained the integrated login feature and the resolved README.md. The Git status showed a clean working tree, and the Git graph confirmed the main, develop, feature/login, and feature/conflict branch history.</w:t>
      </w:r>
    </w:p>
    <w:p w14:paraId="4ABF7DDE" w14:textId="77777777" w:rsidR="00C367B1" w:rsidRDefault="005A0577">
      <w:pPr>
        <w:pStyle w:val="Heading1"/>
      </w:pPr>
      <w:r>
        <w:lastRenderedPageBreak/>
        <w:t>Important Commands Used</w:t>
      </w:r>
    </w:p>
    <w:p w14:paraId="2F4C7CED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 xml:space="preserve">git </w:t>
      </w:r>
      <w:proofErr w:type="spellStart"/>
      <w:r>
        <w:rPr>
          <w:rFonts w:ascii="Consolas" w:hAnsi="Consolas"/>
          <w:sz w:val="19"/>
        </w:rPr>
        <w:t>init</w:t>
      </w:r>
      <w:proofErr w:type="spellEnd"/>
    </w:p>
    <w:p w14:paraId="24614A52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branch -M main</w:t>
      </w:r>
    </w:p>
    <w:p w14:paraId="436CE46F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checkout -b develop</w:t>
      </w:r>
    </w:p>
    <w:p w14:paraId="43845C74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checkout -b feature/login</w:t>
      </w:r>
    </w:p>
    <w:p w14:paraId="47DB97B8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add &lt;file&gt;</w:t>
      </w:r>
    </w:p>
    <w:p w14:paraId="4E5855EB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commit -m "message"</w:t>
      </w:r>
    </w:p>
    <w:p w14:paraId="2DE4FDAD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push -u origin &lt;branch&gt;</w:t>
      </w:r>
    </w:p>
    <w:p w14:paraId="44E49F81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merge &lt;branch&gt;</w:t>
      </w:r>
    </w:p>
    <w:p w14:paraId="11C7E08C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status</w:t>
      </w:r>
    </w:p>
    <w:p w14:paraId="3BFE15AE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git log --</w:t>
      </w:r>
      <w:proofErr w:type="spellStart"/>
      <w:r>
        <w:rPr>
          <w:rFonts w:ascii="Consolas" w:hAnsi="Consolas"/>
          <w:sz w:val="19"/>
        </w:rPr>
        <w:t>oneline</w:t>
      </w:r>
      <w:proofErr w:type="spellEnd"/>
      <w:r>
        <w:rPr>
          <w:rFonts w:ascii="Consolas" w:hAnsi="Consolas"/>
          <w:sz w:val="19"/>
        </w:rPr>
        <w:t xml:space="preserve"> --graph --all</w:t>
      </w:r>
    </w:p>
    <w:p w14:paraId="1D927E3E" w14:textId="77777777" w:rsidR="00C367B1" w:rsidRDefault="005A0577">
      <w:pPr>
        <w:pStyle w:val="ListBullet"/>
      </w:pPr>
      <w:r>
        <w:rPr>
          <w:rFonts w:ascii="Consolas" w:hAnsi="Consolas"/>
          <w:sz w:val="19"/>
        </w:rPr>
        <w:t>python app.py</w:t>
      </w:r>
    </w:p>
    <w:sectPr w:rsidR="00C367B1" w:rsidSect="00034616">
      <w:footerReference w:type="default" r:id="rId20"/>
      <w:headerReference w:type="default" r:id="rId2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9B9E" w14:textId="77777777" w:rsidR="00C73B25" w:rsidRDefault="00C73B25">
      <w:pPr>
        <w:spacing w:after="0" w:line="240" w:lineRule="auto"/>
      </w:pPr>
      <w:r>
        <w:separator/>
      </w:r>
    </w:p>
  </w:endnote>
  <w:endnote w:type="continuationSeparator" w:id="0">
    <w:p w14:paraId="381CFF79" w14:textId="77777777" w:rsidR="00C73B25" w:rsidRDefault="00C73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48163" w14:textId="77777777" w:rsidR="00C367B1" w:rsidRDefault="005A0577">
    <w:pPr>
      <w:pStyle w:val="Footer"/>
      <w:jc w:val="center"/>
    </w:pPr>
    <w:proofErr w:type="spellStart"/>
    <w:r>
      <w:t>Gitflow</w:t>
    </w:r>
    <w:proofErr w:type="spellEnd"/>
    <w:r>
      <w:t xml:space="preserve"> Lab 5   |   Page </w:t>
    </w:r>
    <w:r>
      <w:fldChar w:fldCharType="begin"/>
    </w:r>
    <w:r>
      <w:instrText>PAGE</w:instrText>
    </w:r>
    <w:r>
      <w:fldChar w:fldCharType="separate"/>
    </w:r>
    <w:r w:rsidR="003E44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4318C" w14:textId="77777777" w:rsidR="00C73B25" w:rsidRDefault="00C73B25">
      <w:pPr>
        <w:spacing w:after="0" w:line="240" w:lineRule="auto"/>
      </w:pPr>
      <w:r>
        <w:separator/>
      </w:r>
    </w:p>
  </w:footnote>
  <w:footnote w:type="continuationSeparator" w:id="0">
    <w:p w14:paraId="362F0AD3" w14:textId="77777777" w:rsidR="00C73B25" w:rsidRDefault="00C73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1EE11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870959">
    <w:abstractNumId w:val="8"/>
  </w:num>
  <w:num w:numId="2" w16cid:durableId="1606300677">
    <w:abstractNumId w:val="6"/>
  </w:num>
  <w:num w:numId="3" w16cid:durableId="602877947">
    <w:abstractNumId w:val="5"/>
  </w:num>
  <w:num w:numId="4" w16cid:durableId="1908031525">
    <w:abstractNumId w:val="4"/>
  </w:num>
  <w:num w:numId="5" w16cid:durableId="124391099">
    <w:abstractNumId w:val="7"/>
  </w:num>
  <w:num w:numId="6" w16cid:durableId="1117142633">
    <w:abstractNumId w:val="3"/>
  </w:num>
  <w:num w:numId="7" w16cid:durableId="702749056">
    <w:abstractNumId w:val="2"/>
  </w:num>
  <w:num w:numId="8" w16cid:durableId="136461927">
    <w:abstractNumId w:val="1"/>
  </w:num>
  <w:num w:numId="9" w16cid:durableId="15834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8A1"/>
    <w:rsid w:val="0015074B"/>
    <w:rsid w:val="00163296"/>
    <w:rsid w:val="0029639D"/>
    <w:rsid w:val="00326F90"/>
    <w:rsid w:val="003E44E7"/>
    <w:rsid w:val="00491F6C"/>
    <w:rsid w:val="005A0577"/>
    <w:rsid w:val="00601C79"/>
    <w:rsid w:val="0070770D"/>
    <w:rsid w:val="007463E4"/>
    <w:rsid w:val="00807262"/>
    <w:rsid w:val="0081670F"/>
    <w:rsid w:val="008300BD"/>
    <w:rsid w:val="00837D31"/>
    <w:rsid w:val="008877E4"/>
    <w:rsid w:val="00951083"/>
    <w:rsid w:val="009C290E"/>
    <w:rsid w:val="00A613DB"/>
    <w:rsid w:val="00AA1D8D"/>
    <w:rsid w:val="00AB17D0"/>
    <w:rsid w:val="00B47730"/>
    <w:rsid w:val="00B63362"/>
    <w:rsid w:val="00BD1A48"/>
    <w:rsid w:val="00BE1AD9"/>
    <w:rsid w:val="00C367B1"/>
    <w:rsid w:val="00C73B25"/>
    <w:rsid w:val="00CB0664"/>
    <w:rsid w:val="00CD39D8"/>
    <w:rsid w:val="00E96366"/>
    <w:rsid w:val="00ED4B8F"/>
    <w:rsid w:val="00FA3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65670"/>
  <w14:defaultImageDpi w14:val="300"/>
  <w15:docId w15:val="{AAA0F7C0-9C38-4CE0-B7AD-277848C93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083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14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Harini Gurram</cp:lastModifiedBy>
  <cp:revision>11</cp:revision>
  <dcterms:created xsi:type="dcterms:W3CDTF">2026-10-03T02:57:00Z</dcterms:created>
  <dcterms:modified xsi:type="dcterms:W3CDTF">2026-10-05T09:36:00Z</dcterms:modified>
  <cp:category/>
</cp:coreProperties>
</file>